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8"/>
        </w:rPr>
        <w:t>create a report on langgraph evoluation and importance in current field</w:t>
      </w:r>
    </w:p>
    <w:p>
      <w:pPr>
        <w:pStyle w:val="Heading1"/>
      </w:pPr>
      <w:r>
        <w:t>Executive Summary</w:t>
      </w:r>
    </w:p>
    <w:p>
      <w:r>
        <w:t>The evolution of Artificial Intelligence (AI) agent frameworks has undergone a fundamental transformation, transitioning from simple linear execution chains to complex, dynamic, and stateful graph architectures. **LangGraph** has emerged as a premier, professional framework designed to facilitate the construction, orchestration, and evaluation of advanced AI agent systems. Unlike traditional execution models that operate sequentially without persistent state, LangGraph introduces a stateful architecture centered around nodes, edges, and a centralized state object—conceptually operating as a "shared whiteboard." This structural design enables multi-agent collaboration, cyclical execution, robust fact extraction, trustworthiness evaluation, and intelligent report generation.</w:t>
      </w:r>
    </w:p>
    <w:p>
      <w:r>
        <w:t>As AI systems move into mission-critical enterprise workflows, the necessity for robust observability, tracing, and evaluation frameworks has become paramount. Evaluating LangGraph agents requires monitoring internal execution steps (traces) and executing performance benchmarks using specialized evaluation tools. Key evaluation modalities integrated into the LangGraph ecosystem include **LangSmith** (utilizing a structured three-step evaluation pipeline: dataset creation, evaluator construction, and evaluation execution), **Arize** (leveraging Large Language Models [LLMs] as judges for trace analysis), **Langfuse** combined with **Hugging Face** (for monitoring internal agent steps and performance scoring), and **Composo** (for assessing multi-agent workflows). Programmatically, graph execution and node state transitions are systematically evaluated using native interfaces such as `evaluate()` and `aevaluate()`.</w:t>
      </w:r>
    </w:p>
    <w:p>
      <w:r>
        <w:t>This research report provides an in-depth analysis of LangGraph’s evolution, core architectural principles, evaluation methodologies, product mechanics, market positioning, and prospective future opportunities. Where specific corporate governance or financial parameters are absent from the underlying research data, explicit analytical notes have been provided. Overall, LangGraph represents a critical evolutionary step in agentic workflows, providing the architectural foundation and evaluation infrastructure necessary to build reliable, professional-grade autonomous agent systems.</w:t>
      </w:r>
    </w:p>
    <w:p>
      <w:r>
        <w:t>---</w:t>
      </w:r>
    </w:p>
    <w:p>
      <w:pPr>
        <w:pStyle w:val="Heading1"/>
      </w:pPr>
      <w:r>
        <w:t>Table of Contents</w:t>
      </w:r>
    </w:p>
    <w:p>
      <w:r>
        <w:t>1. [Executive Summary](#executive-summary)</w:t>
      </w:r>
    </w:p>
    <w:p>
      <w:r>
        <w:t>2. [Introduction](#introduction)</w:t>
      </w:r>
    </w:p>
    <w:p>
      <w:r>
        <w:t>3. [Company Overview](#company-overview)</w:t>
      </w:r>
    </w:p>
    <w:p>
      <w:r>
        <w:t>4. [Products and Services](#products-and-services)</w:t>
      </w:r>
    </w:p>
    <w:p>
      <w:r>
        <w:t>5. [Business Model](#business-model)</w:t>
      </w:r>
    </w:p>
    <w:p>
      <w:r>
        <w:t>6. [Industry Overview](#industry-overview)</w:t>
      </w:r>
    </w:p>
    <w:p>
      <w:r>
        <w:t>7. [Market Position](#market-position)</w:t>
      </w:r>
    </w:p>
    <w:p>
      <w:r>
        <w:t>8. [Competitor Analysis](#competitor-analysis)</w:t>
      </w:r>
    </w:p>
    <w:p>
      <w:r>
        <w:t>9. [SWOT Analysis](#swot-analysis)</w:t>
      </w:r>
    </w:p>
    <w:p>
      <w:r>
        <w:t>10. [Recent Developments](#recent-developments)</w:t>
      </w:r>
    </w:p>
    <w:p>
      <w:r>
        <w:t>11. [Future Opportunities](#future-opportunities)</w:t>
      </w:r>
    </w:p>
    <w:p>
      <w:r>
        <w:t>12. [Risks](#risks)</w:t>
      </w:r>
    </w:p>
    <w:p>
      <w:r>
        <w:t>13. [Conclusion](#conclusion)</w:t>
      </w:r>
    </w:p>
    <w:p>
      <w:r>
        <w:t>14. [References](#references)</w:t>
      </w:r>
    </w:p>
    <w:p>
      <w:r>
        <w:t>---</w:t>
      </w:r>
    </w:p>
    <w:p>
      <w:pPr>
        <w:pStyle w:val="Heading1"/>
      </w:pPr>
      <w:r>
        <w:t>Introduction</w:t>
      </w:r>
    </w:p>
    <w:p>
      <w:r>
        <w:t>The rapid advancement of Large Language Models (LLMs) has catalyzed a paradigm shift in software architecture. Early LLM applications relied predominantly on static prompt engineering and single-step text completion pipelines. As task complexity increased, developer requirements shifted toward agentic workflows capable of autonomous planning, tool invocation, iterative decision-making, and multi-step reasoning. However, first-generation agent frameworks struggled with complex execution loops, long-horizon tasks, state preservation, and fine-grained evaluation.</w:t>
      </w:r>
    </w:p>
    <w:p>
      <w:r>
        <w:t>LangGraph was developed to address these structural limitations by offering a professional, in-depth framework specifically tailored for building advanced AI agent systems [Source 4]. At its core, LangGraph redefines how state and execution paths are managed in an AI application. Rather than executing code in a linear, unyielding pipeline, LangGraph structures applications as stateful directed graphs comprising **nodes** (representing functions, agent actions, or LLM calls), **edges** (defining state transitions and conditional logic), and a **shared state object** [Source 6, Source 9]. This shared state object functions as a universal whiteboard, allowing all graph nodes to continuously read, update, and evaluate context as execution proceeds [Source 9].</w:t>
      </w:r>
    </w:p>
    <w:p>
      <w:r>
        <w:t>Furthermore, as AI agents are increasingly entrusted with complex, generative tasks—such as automated job posting generation based on role, skills, and seniority [Source 3], deep research operations [Source 9], and fact extraction [Source 6]—the need to trace, monitor, and evaluate agent trajectories has grown exponentially. The emergence of specialized tracing and evaluation pipelines (utilizing platforms like LangSmith, Arize, Langfuse, Hugging Face, and Composo) underscores LangGraph's importance in modern AI engineering [Source 1, Source 2, Source 7, Source 8]. This report systematically examines the operational mechanics, architectural significance, evaluation strategies, and market impact of LangGraph in the contemporary AI landscape.</w:t>
      </w:r>
    </w:p>
    <w:p>
      <w:r>
        <w:t>---</w:t>
      </w:r>
    </w:p>
    <w:p>
      <w:pPr>
        <w:pStyle w:val="Heading1"/>
      </w:pPr>
      <w:r>
        <w:t>Company Overview</w:t>
      </w:r>
    </w:p>
    <w:p>
      <w:r>
        <w:t>*Note: Based on the provided research sources, specific corporate governance details, company history, executive leadership structure, funding rounds, corporate headquarters, and internal financial figures for the entity developing LangGraph are not explicitly detailed. The following analysis reflects LangGraph's functional identity as an advanced AI framework based strictly on the provided documentation.*</w:t>
      </w:r>
    </w:p>
    <w:p>
      <w:r>
        <w:t>LangGraph is recognized within the software development and machine learning fields as an advanced, professional framework for constructing complex, stateful AI agent architectures [Source 4]. It serves as a foundational software library that enables software engineers, research scientists, and machine learning architects to build, orchestrate, trace, and evaluate multi-agent workflows [Source 4, Source 7].</w:t>
      </w:r>
    </w:p>
    <w:p>
      <w:r>
        <w:t>| Parameter | Framework Operational Profile |</w:t>
      </w:r>
    </w:p>
    <w:p>
      <w:r>
        <w:t>| :--- | :--- |</w:t>
      </w:r>
    </w:p>
    <w:p>
      <w:r>
        <w:t>| **Framework Name** | LangGraph |</w:t>
      </w:r>
    </w:p>
    <w:p>
      <w:r>
        <w:t>| **Primary Domain** | Advanced AI Agent Systems &amp; Multi-Agent Workflow Orchestration [Source 4, Source 7] |</w:t>
      </w:r>
    </w:p>
    <w:p>
      <w:r>
        <w:t>| **Core Architecture** | Stateful Directed Graphs (Nodes, Edges, Shared State Object) [Source 6, Source 9] |</w:t>
      </w:r>
    </w:p>
    <w:p>
      <w:r>
        <w:t>| **Primary Functional Capabilities**| Fact Extraction, Trustworthiness Evaluation, Intelligent Report Generation, Deep Research [Source 6, Source 9] |</w:t>
      </w:r>
    </w:p>
    <w:p>
      <w:r>
        <w:t>| **Evaluation Ecosystem** | LangSmith, Langfuse, Arize, Composo, Hugging Face [Source 1, Source 2, Source 7, Source 8] |</w:t>
      </w:r>
    </w:p>
    <w:p>
      <w:r>
        <w:t>| **Programmatic Mechanics** | `evaluate()` and `aevaluate()` graph evaluation interfaces [Source 5] |</w:t>
      </w:r>
    </w:p>
    <w:p>
      <w:r>
        <w:t>LangGraph addresses the operational requirement for determinism, state persistence, and granular evaluation in enterprise AI deployments. By abstracting execution steps into clear graph parameters, it allows organizations to model real-world business processes—such as automated candidate evaluation and job posting generation [Source 3] or autonomous deep research workflows [Source 9]—with predictable node transitions and complete trace visibility [Source 1, Source 2].</w:t>
      </w:r>
    </w:p>
    <w:p>
      <w:r>
        <w:t>---</w:t>
      </w:r>
    </w:p>
    <w:p>
      <w:pPr>
        <w:pStyle w:val="Heading1"/>
      </w:pPr>
      <w:r>
        <w:t>Products and Services</w:t>
      </w:r>
    </w:p>
    <w:p>
      <w:r>
        <w:t>LangGraph’s capabilities center around its core stateful framework architecture and its integration with comprehensive evaluation and tracing ecosystems.</w:t>
      </w:r>
    </w:p>
    <w:p>
      <w:r>
        <w:t>```</w:t>
      </w:r>
    </w:p>
    <w:p>
      <w:r>
        <w:t>+-----------------------------------+</w:t>
      </w:r>
    </w:p>
    <w:p>
      <w:r>
        <w:t>|     Shared State Object           |</w:t>
      </w:r>
    </w:p>
    <w:p>
      <w:r>
        <w:t>|   ("Central Whiteboard")          |</w:t>
      </w:r>
    </w:p>
    <w:p>
      <w:r>
        <w:t>+-----------------------------------+</w:t>
      </w:r>
    </w:p>
    <w:p>
      <w:r>
        <w:t>^         ^         ^</w:t>
      </w:r>
    </w:p>
    <w:p>
      <w:r>
        <w:t>|         |         |</w:t>
      </w:r>
    </w:p>
    <w:p>
      <w:r>
        <w:t>+-------------+         |         +-------------+</w:t>
      </w:r>
    </w:p>
    <w:p>
      <w:r>
        <w:t>v                       v                       v</w:t>
      </w:r>
    </w:p>
    <w:p>
      <w:r>
        <w:t>+-----------+           +-----------+           +-----------+</w:t>
      </w:r>
    </w:p>
    <w:p>
      <w:r>
        <w:t>|  Node A   | --Edge--&gt; |  Node B   | --Edge--&gt; |  Node C   |</w:t>
      </w:r>
    </w:p>
    <w:p>
      <w:r>
        <w:t>| (Action)  |           | (Reasoning|           |  (Report  |</w:t>
      </w:r>
    </w:p>
    <w:p>
      <w:r>
        <w:t>+-----------+           +-----------+           +-----------+</w:t>
      </w:r>
    </w:p>
    <w:p>
      <w:r>
        <w:t>|                       |                       |</w:t>
      </w:r>
    </w:p>
    <w:p>
      <w:r>
        <w:t>+-----------------------+-----------------------+</w:t>
      </w:r>
    </w:p>
    <w:p>
      <w:r>
        <w:t>|</w:t>
      </w:r>
    </w:p>
    <w:p>
      <w:r>
        <w:t>v</w:t>
      </w:r>
    </w:p>
    <w:p>
      <w:r>
        <w:t>+---------------------------------+</w:t>
      </w:r>
    </w:p>
    <w:p>
      <w:r>
        <w:t>|   Tracing &amp; Evaluation Layer    |</w:t>
      </w:r>
    </w:p>
    <w:p>
      <w:r>
        <w:t>| (LangSmith / Arize / Langfuse / |</w:t>
      </w:r>
    </w:p>
    <w:p>
      <w:r>
        <w:t>|      Composo / Hugging Face)    |</w:t>
      </w:r>
    </w:p>
    <w:p>
      <w:r>
        <w:t>+---------------------------------+</w:t>
      </w:r>
    </w:p>
    <w:p>
      <w:r>
        <w:t>```</w:t>
      </w:r>
    </w:p>
    <w:p>
      <w:pPr>
        <w:pStyle w:val="Heading3"/>
      </w:pPr>
      <w:r>
        <w:t>1. State Graph Architecture &amp; Centralized State Object</w:t>
      </w:r>
    </w:p>
    <w:p>
      <w:r>
        <w:t>The defining feature of LangGraph is its central state architecture. In traditional agent design, data is passed sequentially from tool to tool, frequently leading to state degradation or context loss. LangGraph resolves this by implementing a **central state object**, described as a shared whiteboard that every node in the graph can inspect, modify, and utilize [Source 9].</w:t>
      </w:r>
    </w:p>
    <w:p>
      <w:r>
        <w:t>* **Nodes**: Represent individual computational units, LLM prompts, external tool calls, or processing tasks [Source 6].</w:t>
      </w:r>
    </w:p>
    <w:p>
      <w:r>
        <w:t>* **Edges**: Define the execution pathways and conditional routing rules between nodes [Source 6].</w:t>
      </w:r>
    </w:p>
    <w:p>
      <w:r>
        <w:t>* **Shared State**: Acts as the single source of truth across the graph execution lifecycle, allowing agents to retain context across multi-step iterations [Source 6, Source 9].</w:t>
      </w:r>
    </w:p>
    <w:p>
      <w:pPr>
        <w:pStyle w:val="Heading3"/>
      </w:pPr>
      <w:r>
        <w:t>2. Programmatic Evaluation Interfaces (`evaluate` / `aevaluate`)</w:t>
      </w:r>
    </w:p>
    <w:p>
      <w:r>
        <w:t>LangGraph provides native functional mechanisms to evaluate graph execution and individual node performance. Software developers can pass graphs and graph nodes directly to sync (`evaluate()`) or async (`aevaluate()`) evaluation functions [Source 5]. These mechanics facilitate programmatic verification of agent trajectories, ensuring that graph transitions adhere to performance and logical standards [Source 5].</w:t>
      </w:r>
    </w:p>
    <w:p>
      <w:pPr>
        <w:pStyle w:val="Heading3"/>
      </w:pPr>
      <w:r>
        <w:t>3. Specialized Agent System Templates &amp; Architectures</w:t>
      </w:r>
    </w:p>
    <w:p>
      <w:r>
        <w:t>LangGraph supports several specialized agent archetypes designed for complex enterprise use cases:</w:t>
      </w:r>
    </w:p>
    <w:p>
      <w:r>
        <w:t>* **Deep Research Agents**: Autonomous systems structured around a central shared state object to gather, synthesize, and analyze multi-source information [Source 9].</w:t>
      </w:r>
    </w:p>
    <w:p>
      <w:r>
        <w:t>* **Job Posting Generation Agents**: Task-specific agents capable of processing structured enterprise inputs (e.g., job role, required skills, seniority levels) and outputting formatted job descriptions [Source 3].</w:t>
      </w:r>
    </w:p>
    <w:p>
      <w:r>
        <w:t>* **Fact Extraction &amp; Trustworthiness Reporting Agents**: Multi-node systems designed to extract factual data, evaluate trustworthiness, and generate intelligent, structured reports using shared state management [Source 6].</w:t>
      </w:r>
    </w:p>
    <w:p>
      <w:pPr>
        <w:pStyle w:val="Heading3"/>
      </w:pPr>
      <w:r>
        <w:t>4. Integrated Tracing and Observability Implementations</w:t>
      </w:r>
    </w:p>
    <w:p>
      <w:r>
        <w:t>To ensure system reliability, LangGraph integrates directly with third-party and native observability frameworks:</w:t>
      </w:r>
    </w:p>
    <w:p>
      <w:r>
        <w:t>* **LangSmith**: Executes structured, three-step evaluation pipelines involving dataset creation, evaluator construction, and automated evaluation runs [Source 8].</w:t>
      </w:r>
    </w:p>
    <w:p>
      <w:r>
        <w:t>* **Arize**: Ingests execution traces from LangGraph nodes and leverages "LLM-as-a-judge" paradigms to score agent outputs and step-by-step reasoning trajectories [Source 2].</w:t>
      </w:r>
    </w:p>
    <w:p>
      <w:r>
        <w:t>* **Langfuse &amp; Hugging Face**: Monitors internal agent steps (traces) to perform granular step-by-step evaluations and performance tracking [Source 1].</w:t>
      </w:r>
    </w:p>
    <w:p>
      <w:r>
        <w:t>* **Composo**: Offers a specialized evaluation framework designed specifically to benchmark multi-agent graph workflows [Source 7].</w:t>
      </w:r>
    </w:p>
    <w:p>
      <w:r>
        <w:t>---</w:t>
      </w:r>
    </w:p>
    <w:p>
      <w:pPr>
        <w:pStyle w:val="Heading1"/>
      </w:pPr>
      <w:r>
        <w:t>Business Model</w:t>
      </w:r>
    </w:p>
    <w:p>
      <w:r>
        <w:t>*Note: Specific commercial business model details—such as direct software license fees, enterprise SaaS subscription tiers, proprietary API pricing, or venture funding metrics—are not explicitly detailed in the provided research sources. The analysis below outlines the technical value creation and enterprise operational model supported by LangGraph.*</w:t>
      </w:r>
    </w:p>
    <w:p>
      <w:r>
        <w:t>LangGraph functions as an enabling technology that drives business value by converting unpredictable, non-deterministic LLM calls into structured, manageable, and highly auditable business processes.</w:t>
      </w:r>
    </w:p>
    <w:p>
      <w:pPr>
        <w:pStyle w:val="Heading3"/>
      </w:pPr>
      <w:r>
        <w:t>Technical Value Creation Model</w:t>
      </w:r>
    </w:p>
    <w:p>
      <w:r>
        <w:t>```</w:t>
      </w:r>
    </w:p>
    <w:p>
      <w:r>
        <w:t>+---------------------------------------+</w:t>
      </w:r>
    </w:p>
    <w:p>
      <w:r>
        <w:t>|        Enterprise Input Data          |</w:t>
      </w:r>
    </w:p>
    <w:p>
      <w:r>
        <w:t>|  (User Input: Role, Skills, Seniority)|</w:t>
      </w:r>
    </w:p>
    <w:p>
      <w:r>
        <w:t>+---------------------------------------+</w:t>
      </w:r>
    </w:p>
    <w:p>
      <w:r>
        <w:t>|</w:t>
      </w:r>
    </w:p>
    <w:p>
      <w:r>
        <w:t>v</w:t>
      </w:r>
    </w:p>
    <w:p>
      <w:r>
        <w:t>+---------------------------------------+</w:t>
      </w:r>
    </w:p>
    <w:p>
      <w:r>
        <w:t>|          LangGraph Execution          |</w:t>
      </w:r>
    </w:p>
    <w:p>
      <w:r>
        <w:t>|  - Shared Whiteboard State            |</w:t>
      </w:r>
    </w:p>
    <w:p>
      <w:r>
        <w:t>|  - Controlled Node Transitions        |</w:t>
      </w:r>
    </w:p>
    <w:p>
      <w:r>
        <w:t>|  - Trust &amp; Fact Verification          |</w:t>
      </w:r>
    </w:p>
    <w:p>
      <w:r>
        <w:t>+---------------------------------------+</w:t>
      </w:r>
    </w:p>
    <w:p>
      <w:r>
        <w:t>|</w:t>
      </w:r>
    </w:p>
    <w:p>
      <w:r>
        <w:t>v</w:t>
      </w:r>
    </w:p>
    <w:p>
      <w:r>
        <w:t>+---------------------------------------+</w:t>
      </w:r>
    </w:p>
    <w:p>
      <w:r>
        <w:t>|      Observability &amp; Evaluation       |</w:t>
      </w:r>
    </w:p>
    <w:p>
      <w:r>
        <w:t>|  - LangSmith / Arize Trace Ingestion  |</w:t>
      </w:r>
    </w:p>
    <w:p>
      <w:r>
        <w:t>|  - LLM-as-a-Judge Performance Scoring |</w:t>
      </w:r>
    </w:p>
    <w:p>
      <w:r>
        <w:t>+---------------------------------------+</w:t>
      </w:r>
    </w:p>
    <w:p>
      <w:r>
        <w:t>|</w:t>
      </w:r>
    </w:p>
    <w:p>
      <w:r>
        <w:t>v</w:t>
      </w:r>
    </w:p>
    <w:p>
      <w:r>
        <w:t>+---------------------------------------+</w:t>
      </w:r>
    </w:p>
    <w:p>
      <w:r>
        <w:t>|       Enterprise Business Output      |</w:t>
      </w:r>
    </w:p>
    <w:p>
      <w:r>
        <w:t>|  (Structured Job Postings, Research,  |</w:t>
      </w:r>
    </w:p>
    <w:p>
      <w:r>
        <w:t>|     Auditable Business Intelligence)  |</w:t>
      </w:r>
    </w:p>
    <w:p>
      <w:r>
        <w:t>+---------------------------------------+</w:t>
      </w:r>
    </w:p>
    <w:p>
      <w:r>
        <w:t>```</w:t>
      </w:r>
    </w:p>
    <w:p>
      <w:r>
        <w:t>1. **Enterprise Reliability through Graph Determinism**: Unstructured language models are prone to hallucination or non-deterministic looping. LangGraph provides control flows through directed edges and state guards, allowing enterprise development teams to deploy AI systems with bounded execution parameters [Source 6, Source 9].</w:t>
      </w:r>
    </w:p>
    <w:p>
      <w:r>
        <w:t>2. **Cost Optimization via Fine-Grained Evaluation**: By utilizing trace monitoring tools like Langfuse and Arize, organizations can inspect individual internal steps rather than evaluating only the final output [Source 1, Source 2]. This enables targeted optimization of individual graph nodes, reducing overall token usage and execution latency.</w:t>
      </w:r>
    </w:p>
    <w:p>
      <w:r>
        <w:t>3. **Automated Domain Workflows**: The framework creates measurable business value by automating end-to-end knowledge workflows—such as analyzing role metrics to draft job postings [Source 3] or running autonomous research pipelines [Source 9].</w:t>
      </w:r>
    </w:p>
    <w:p>
      <w:r>
        <w:t>---</w:t>
      </w:r>
    </w:p>
    <w:p>
      <w:pPr>
        <w:pStyle w:val="Heading1"/>
      </w:pPr>
      <w:r>
        <w:t>Industry Overview</w:t>
      </w:r>
    </w:p>
    <w:p>
      <w:r>
        <w:t>The broader AI software landscape is undergoing a transition from **Prompt Engineering** to **Agentic Systems Engineering**. Initial AI implementations relied on single-turn interactions. However, complex real-world tasks require state retention, dynamic tool usage, reflection, and multi-agent coordination.</w:t>
      </w:r>
    </w:p>
    <w:p>
      <w:pPr>
        <w:pStyle w:val="Heading3"/>
      </w:pPr>
      <w:r>
        <w:t>Evolution of AI Agent Architectures</w:t>
      </w:r>
    </w:p>
    <w:p>
      <w:r>
        <w:t>```</w:t>
      </w:r>
    </w:p>
    <w:p>
      <w:r>
        <w:t>+------------------+      +------------------+      +--------------------------+</w:t>
      </w:r>
    </w:p>
    <w:p>
      <w:r>
        <w:t>|  Phase 1: Single |      |  Phase 2: Linear |      | Phase 3: Dynamic Stateful|</w:t>
      </w:r>
    </w:p>
    <w:p>
      <w:r>
        <w:t>|  Prompt Systems  | ---&gt; |  Execution Chains| ---&gt; | Graph Architectures      |</w:t>
      </w:r>
    </w:p>
    <w:p>
      <w:r>
        <w:t>|  (Static I/O)    |      |  (Sequential)    |      | (LangGraph / Multi-Agent)|</w:t>
      </w:r>
    </w:p>
    <w:p>
      <w:r>
        <w:t>+------------------+      +------------------+      +--------------------------+</w:t>
      </w:r>
    </w:p>
    <w:p>
      <w:r>
        <w:t>```</w:t>
      </w:r>
    </w:p>
    <w:p>
      <w:r>
        <w:t>1. **Phase 1: Single Prompt Systems**: Early systems relied on direct input-output pairs with no context persistence or tool access.</w:t>
      </w:r>
    </w:p>
    <w:p>
      <w:r>
        <w:t>2. **Phase 2: Linear Execution Chains**: Systems introduced basic tool usage and sequential task execution. However, these chains lacked dynamic looping, conditional branching, and explicit context management.</w:t>
      </w:r>
    </w:p>
    <w:p>
      <w:r>
        <w:t>3. **Phase 3: Dynamic Stateful Graph Architectures**: Frameworks like LangGraph introduced state graphs, enabling agents to execute dynamic loops, maintain a central shared state object, and execute complex multi-agent routines [Source 6, Source 7, Source 9].</w:t>
      </w:r>
    </w:p>
    <w:p>
      <w:pPr>
        <w:pStyle w:val="Heading3"/>
      </w:pPr>
      <w:r>
        <w:t>The Critical Role of Observability and Evaluation (Evals)</w:t>
      </w:r>
    </w:p>
    <w:p>
      <w:r>
        <w:t>As agent frameworks have increased in architectural complexity, traditional evaluation metrics (such as exact phrase matching) have proved insufficient. Modern agentic industries require continuous evaluation across internal execution traces [Source 1, Source 2]. The industry has standardized around:</w:t>
      </w:r>
    </w:p>
    <w:p>
      <w:r>
        <w:t>* **Trace Ingestion**: Capturing the exact state updates and node executions across graph operations [Source 1, Source 2].</w:t>
      </w:r>
    </w:p>
    <w:p>
      <w:r>
        <w:t>* **LLM-as-a-Judge**: Utilizing advanced evaluators to inspect intermediate steps, verify fact extraction accuracy, and score trustworthiness [Source 2, Source 6].</w:t>
      </w:r>
    </w:p>
    <w:p>
      <w:r>
        <w:t>* **Multi-Agent Evaluation Frameworks**: Standardizing performance metrics for multi-node agent interactions using platforms like Composo and LangSmith [Source 7, Source 8].</w:t>
      </w:r>
    </w:p>
    <w:p>
      <w:r>
        <w:t>---</w:t>
      </w:r>
    </w:p>
    <w:p>
      <w:pPr>
        <w:pStyle w:val="Heading1"/>
      </w:pPr>
      <w:r>
        <w:t>Market Position</w:t>
      </w:r>
    </w:p>
    <w:p>
      <w:r>
        <w:t>LangGraph occupies a market position as an advanced, professional framework for enterprise-grade AI agent systems [Source 4]. While lightweight libraries cater to basic chain scripts, LangGraph target applications requiring state persistence, cyclical execution, complex tool orchestration, and rigorous performance evaluation [Source 4, Source 6].</w:t>
      </w:r>
    </w:p>
    <w:p>
      <w:pPr>
        <w:pStyle w:val="Heading3"/>
      </w:pPr>
      <w:r>
        <w:t>Market Positioning Matrix</w:t>
      </w:r>
    </w:p>
    <w:p>
      <w:r>
        <w:t>| Operational Dimension | Basic Scripting / Linear Frameworks | LangGraph Framework Architecture |</w:t>
      </w:r>
    </w:p>
    <w:p>
      <w:r>
        <w:t>| :--- | :--- | :--- |</w:t>
      </w:r>
    </w:p>
    <w:p>
      <w:r>
        <w:t>| **Execution Paradigm** | Sequential / Single-pass Execution | Cyclical, Graph-Based Execution (Nodes &amp; Edges) [Source 6] |</w:t>
      </w:r>
    </w:p>
    <w:p>
      <w:r>
        <w:t>| **State Management** | Ephemeral / Local Function Memory | Centralized Shared State Object ("Whiteboard") [Source 9] |</w:t>
      </w:r>
    </w:p>
    <w:p>
      <w:r>
        <w:t>| **Architectural Complexity**| Low; suitable for linear pipelines | Professional / In-Depth Advanced Agent Systems [Source 4] |</w:t>
      </w:r>
    </w:p>
    <w:p>
      <w:r>
        <w:t>| **Evaluation Depth** | Final Output Benchmarking | Step-by-Step Trace Evaluation &amp; Node Assessment [Source 1, Source 2, Source 5] |</w:t>
      </w:r>
    </w:p>
    <w:p>
      <w:r>
        <w:t>| **Target Use Cases** | Simple Q&amp;A, Basic Text Wrappers | Deep Research, Fact Extraction, Multi-Agent Coordination [Source 6, Source 7, Source 9] |</w:t>
      </w:r>
    </w:p>
    <w:p>
      <w:r>
        <w:t>LangGraph’s design aligns directly with enterprise requirements for visibility and auditability. By allowing developers to inspect internal traces using platforms like Langfuse, Arize, and LangSmith [Source 1, Source 2, Source 8], LangGraph provides the operational rigor necessary for mission-critical deployments.</w:t>
      </w:r>
    </w:p>
    <w:p>
      <w:r>
        <w:t>---</w:t>
      </w:r>
    </w:p>
    <w:p>
      <w:pPr>
        <w:pStyle w:val="Heading1"/>
      </w:pPr>
      <w:r>
        <w:t>Competitor Analysis</w:t>
      </w:r>
    </w:p>
    <w:p>
      <w:r>
        <w:t>*Note: Specific competing agent frameworks (e.g., AutoGen, CrewAI) are not explicitly named in the provided source texts. Therefore, this competitor analysis evaluates the relative capabilities, focus areas, and operational methodologies of the **evaluation and observability platforms** that form the structural ecosystem around LangGraph based on the provided sources.*</w:t>
      </w:r>
    </w:p>
    <w:p>
      <w:r>
        <w:t>LangGraph relies on a robust ecosystem of specialized tools to perform tracing, evaluation, and monitoring. The table below analyzes these platforms across their core architectural applications within LangGraph setups.</w:t>
      </w:r>
    </w:p>
    <w:p>
      <w:pPr>
        <w:pStyle w:val="Heading3"/>
      </w:pPr>
      <w:r>
        <w:t>Evaluation &amp; Observability Ecosystem Comparison</w:t>
      </w:r>
    </w:p>
    <w:p>
      <w:r>
        <w:t>| Evaluation Platform | Native Capabilities &amp; Integration Mechanics | Primary Focus Area | Key Workflow Steps / Paradigms |</w:t>
      </w:r>
    </w:p>
    <w:p>
      <w:r>
        <w:t>| :--- | :--- | :--- | :--- |</w:t>
      </w:r>
    </w:p>
    <w:p>
      <w:r>
        <w:t>| **LangSmith** | Native step-by-step pipeline execution for LangGraph agents [Source 8]. | Structured Evaluation Pipelines &amp; Dataset Benchmarking [Source 8]. | 1. Dataset Creation&lt;br&gt;2. Build Evaluators&lt;br&gt;3. Execute Evaluation Runs [Source 8]. |</w:t>
      </w:r>
    </w:p>
    <w:p>
      <w:r>
        <w:t>| **Arize** | Ingests trace data directly from LangGraph node executions [Source 2]. | Automated Trace Scoring &amp; Observability [Source 2]. | Leverages LLMs as a judge to evaluate step-by-step agent trajectories [Source 2]. |</w:t>
      </w:r>
    </w:p>
    <w:p>
      <w:r>
        <w:t>| **Langfuse &amp; Hugging Face** | Step monitoring and trace visualization paired with HF evaluation tools [Source 1]. | Open-Source Observability &amp; Step Monitoring [Source 1]. | Monitors internal execution traces to score agent performance [Source 1]. |</w:t>
      </w:r>
    </w:p>
    <w:p>
      <w:r>
        <w:t>| **Composo** | Multi-agent framework evaluation mechanics [Source 7]. | Multi-Agent System Evaluation [Source 7]. | Evaluates multi-agent graph workflows and collaborative agent systems [Source 7]. |</w:t>
      </w:r>
    </w:p>
    <w:p>
      <w:pPr>
        <w:pStyle w:val="Heading3"/>
      </w:pPr>
      <w:r>
        <w:t>Comparative Analysis Highlights</w:t>
      </w:r>
    </w:p>
    <w:p>
      <w:r>
        <w:t>* **Trace Ingestion vs. Dataset Testing**: Tools like **Arize** focus heavily on ingesting execution traces to perform real-time assessment via LLM-as-a-judge approaches [Source 2]. Conversely, **LangSmith** emphasizes a structured three-step testing paradigm driven by pre-compiled datasets [Source 8].</w:t>
      </w:r>
    </w:p>
    <w:p>
      <w:r>
        <w:t>* **Single-Agent vs. Multi-Agent Benchmarking**: Standard step monitoring via **Langfuse** excels at tracking individual node performance [Source 1], while frameworks like **Composo** focus on assessing multi-agent graph workflows [Source 7].</w:t>
      </w:r>
    </w:p>
    <w:p>
      <w:r>
        <w:t>---</w:t>
      </w:r>
    </w:p>
    <w:p>
      <w:pPr>
        <w:pStyle w:val="Heading1"/>
      </w:pPr>
      <w:r>
        <w:t>SWOT Analysis</w:t>
      </w:r>
    </w:p>
    <w:p>
      <w:r>
        <w:t>A comprehensive SWOT analysis of LangGraph, derived strictly from the technical mechanisms, state properties, evaluation practices, and operational patterns identified in the research sources.</w:t>
      </w:r>
    </w:p>
    <w:p>
      <w:r>
        <w:t>```</w:t>
      </w:r>
    </w:p>
    <w:p>
      <w:r>
        <w:t>STRENGTHS                               WEAKNESSES</w:t>
      </w:r>
    </w:p>
    <w:p>
      <w:r>
        <w:t>+-------------------------------------+ +-------------------------------------+</w:t>
      </w:r>
    </w:p>
    <w:p>
      <w:r>
        <w:t>| - Centralized Shared State Object   | | - Higher Structural Complexity      |</w:t>
      </w:r>
    </w:p>
    <w:p>
      <w:r>
        <w:t>|   ("Whiteboard Architecture")       | |   than Linear Scripting Frameworks  |</w:t>
      </w:r>
    </w:p>
    <w:p>
      <w:r>
        <w:t>| - Advanced Cyclical Graph Design    | | - Dependency on External Tracing    |</w:t>
      </w:r>
    </w:p>
    <w:p>
      <w:r>
        <w:t>| - Native Async/Sync Eval Methods    | |   and Evaluation Ecosystems         |</w:t>
      </w:r>
    </w:p>
    <w:p>
      <w:r>
        <w:t>|   (evaluate / aevaluate)            | |                                     |</w:t>
      </w:r>
    </w:p>
    <w:p>
      <w:r>
        <w:t>+-------------------------------------+ +-------------------------------------+</w:t>
      </w:r>
    </w:p>
    <w:p>
      <w:r>
        <w:t>^                                     ^</w:t>
      </w:r>
    </w:p>
    <w:p>
      <w:r>
        <w:t>|                                     |</w:t>
      </w:r>
    </w:p>
    <w:p>
      <w:r>
        <w:t>------------------+-------------------------------------+------------------</w:t>
      </w:r>
    </w:p>
    <w:p>
      <w:r>
        <w:t>|                                     |</w:t>
      </w:r>
    </w:p>
    <w:p>
      <w:r>
        <w:t>v                                     v</w:t>
      </w:r>
    </w:p>
    <w:p>
      <w:r>
        <w:t>OPPORTUNITIES                             THREATS</w:t>
      </w:r>
    </w:p>
    <w:p>
      <w:r>
        <w:t>+-------------------------------------+ +-------------------------------------+</w:t>
      </w:r>
    </w:p>
    <w:p>
      <w:r>
        <w:t>| - Enterprise Deep Research &amp;        | | - Reliability Risks from Dynamic    |</w:t>
      </w:r>
    </w:p>
    <w:p>
      <w:r>
        <w:t>|   Automated Intelligence Synthesis  | |   State Mutation across Nodes       |</w:t>
      </w:r>
    </w:p>
    <w:p>
      <w:r>
        <w:t>| - Standardization of LLM-as-a-Judge | | - High Evaluation Cost &amp; Latency    |</w:t>
      </w:r>
    </w:p>
    <w:p>
      <w:r>
        <w:t>|   Evaluations across Traces         | |   for Multi-Step Execution Graphs   |</w:t>
      </w:r>
    </w:p>
    <w:p>
      <w:r>
        <w:t>+-------------------------------------+ +-------------------------------------+</w:t>
      </w:r>
    </w:p>
    <w:p>
      <w:r>
        <w:t>```</w:t>
      </w:r>
    </w:p>
    <w:p>
      <w:pPr>
        <w:pStyle w:val="Heading3"/>
      </w:pPr>
      <w:r>
        <w:t>Strengths</w:t>
      </w:r>
    </w:p>
    <w:p>
      <w:r>
        <w:t>1. **Centralized Shared State Architecture**: The central state object functions as a shared whiteboard, allowing every graph node to inspect, update, and persist context seamlessly across complex executions [Source 9].</w:t>
      </w:r>
    </w:p>
    <w:p>
      <w:r>
        <w:t>2. **Professional, Advanced Systems Engineering**: Offers an in-depth framework capable of managing multi-agent collaboration, dynamic looping, and conditional edge routing [Source 4, Source 7].</w:t>
      </w:r>
    </w:p>
    <w:p>
      <w:r>
        <w:t>3. **Comprehensive Observability &amp; Evaluation Integration**: Supports broad integration across top-tier evaluation ecosystems, including LangSmith, Arize, Langfuse, Hugging Face, and Composo [Source 1, Source 2, Source 7, Source 8].</w:t>
      </w:r>
    </w:p>
    <w:p>
      <w:r>
        <w:t>4. **Native Evaluation Hooks**: Programmatic graph testing via `evaluate()` and `aevaluate()` simplifies automated unit and integration testing of graph nodes [Source 5].</w:t>
      </w:r>
    </w:p>
    <w:p>
      <w:pPr>
        <w:pStyle w:val="Heading3"/>
      </w:pPr>
      <w:r>
        <w:t>Weaknesses</w:t>
      </w:r>
    </w:p>
    <w:p>
      <w:r>
        <w:t>1. **Increased Architectural Complexity**: Building applications with state graphs requires software engineers to model applications explicitly as nodes, edges, and state objects, resulting in a steeper learning curve compared to simple scripting wrappers [Source 4, Source 6].</w:t>
      </w:r>
    </w:p>
    <w:p>
      <w:r>
        <w:t>2. **Dependency on Trace Infrastructure**: Maximizing agent performance and trustworthiness requires setting up external tracing and evaluation infrastructure (e.g., Arize, LangSmith, or Langfuse) [Source 1, Source 2, Source 8].</w:t>
      </w:r>
    </w:p>
    <w:p>
      <w:pPr>
        <w:pStyle w:val="Heading3"/>
      </w:pPr>
      <w:r>
        <w:t>Opportunities</w:t>
      </w:r>
    </w:p>
    <w:p>
      <w:r>
        <w:t>1. **Automated Enterprise Workflows**: Opportunities exist to expand standard enterprise implementations, such as automated candidate profile processing and job posting generation [Source 3] or fact extraction and trust verification systems [Source 6].</w:t>
      </w:r>
    </w:p>
    <w:p>
      <w:r>
        <w:t>2. **Deep Research Orchestration**: LangGraph’s central state whiteboard is well-suited for autonomous multi-step research systems that gather, analyze, and synthesize large volumes of factual data [Source 6, Source 9].</w:t>
      </w:r>
    </w:p>
    <w:p>
      <w:r>
        <w:t>3. **Standardization of LLM-as-a-Judge Frameworks**: Integrating trace ingestion with LLM-based evaluation judges presents an opportunity to establish industry standards for autonomous software scoring [Source 2].</w:t>
      </w:r>
    </w:p>
    <w:p>
      <w:pPr>
        <w:pStyle w:val="Heading3"/>
      </w:pPr>
      <w:r>
        <w:t>Threats</w:t>
      </w:r>
    </w:p>
    <w:p>
      <w:r>
        <w:t>1. **State Corruption &amp; Logic Errors**: In complex graphs, unvalidated mutations to the central shared state object across nodes can introduce unpredictable cascading failure modes [Source 9].</w:t>
      </w:r>
    </w:p>
    <w:p>
      <w:r>
        <w:t>2. **Evaluation Overhead**: Running comprehensive, multi-step evaluation pipelines (e.g., invoking LLM-as-a-judge models across long execution traces) can incur significant computational cost and execution latency [Source 2, Source 8].</w:t>
      </w:r>
    </w:p>
    <w:p>
      <w:r>
        <w:t>---</w:t>
      </w:r>
    </w:p>
    <w:p>
      <w:pPr>
        <w:pStyle w:val="Heading1"/>
      </w:pPr>
      <w:r>
        <w:t>Recent Developments</w:t>
      </w:r>
    </w:p>
    <w:p>
      <w:r>
        <w:t>The landscape surrounding LangGraph has seen rapid evolution, specifically in agent design patterns, state management models, and trace evaluation methodologies.</w:t>
      </w:r>
    </w:p>
    <w:p>
      <w:pPr>
        <w:pStyle w:val="Heading3"/>
      </w:pPr>
      <w:r>
        <w:t>1. Emergence of the "Shared Whiteboard" State Paradigm</w:t>
      </w:r>
    </w:p>
    <w:p>
      <w:r>
        <w:t>A major recent advance in LangGraph development is the shift away from passing dynamic context strictly through prompt memory. Modern LangGraph implementations introduce a central state object—a universal shared whiteboard that every node in the execution graph can read from and write to [Source 9]. This architecture simplifies state tracking in complex implementations, such as Deep Research Agents [Source 9].</w:t>
      </w:r>
    </w:p>
    <w:p>
      <w:pPr>
        <w:pStyle w:val="Heading3"/>
      </w:pPr>
      <w:r>
        <w:t>2. Standardized 3-Step Evaluation Pipelines (LangSmith)</w:t>
      </w:r>
    </w:p>
    <w:p>
      <w:r>
        <w:t>As agent systems enter production, formal evaluation pipelines have replaced ad-hoc testing. The standard pipeline now follows a three-step method [Source 8]:</w:t>
      </w:r>
    </w:p>
    <w:p>
      <w:r>
        <w:t>* **Step 1: Create a Dataset**: Defining inputs, baseline parameters, and expected trajectory markers [Source 8].</w:t>
      </w:r>
    </w:p>
    <w:p>
      <w:r>
        <w:t>* **Step 2: Build Evaluators**: Constructing domain-specific evaluators within LangSmith to check correctness, trustworthiness, and compliance [Source 8].</w:t>
      </w:r>
    </w:p>
    <w:p>
      <w:r>
        <w:t>* **Step 3: Run the Evaluation**: Executing automated test runs across the graph to score performance [Source 8].</w:t>
      </w:r>
    </w:p>
    <w:p>
      <w:r>
        <w:t>```</w:t>
      </w:r>
    </w:p>
    <w:p>
      <w:r>
        <w:t>+------------------+      +---------------------+      +-------------------+</w:t>
      </w:r>
    </w:p>
    <w:p>
      <w:r>
        <w:t>|  Step 1: Create  | ---&gt; |  Step 2: Build      | ---&gt; |  Step 3: Run      |</w:t>
      </w:r>
    </w:p>
    <w:p>
      <w:r>
        <w:t>|  Dataset         |      |  Evaluators         |      |  Evaluation       |</w:t>
      </w:r>
    </w:p>
    <w:p>
      <w:r>
        <w:t>|  (Inputs &amp; Baseline)    |  (LangSmith Logic)  |      |  (Automated Scoring)</w:t>
      </w:r>
    </w:p>
    <w:p>
      <w:r>
        <w:t>+------------------+      +---------------------+      +-------------------+</w:t>
      </w:r>
    </w:p>
    <w:p>
      <w:r>
        <w:t>```</w:t>
      </w:r>
    </w:p>
    <w:p>
      <w:pPr>
        <w:pStyle w:val="Heading3"/>
      </w:pPr>
      <w:r>
        <w:t>3. Advanced Trace Ingestion &amp; LLM-as-a-Judge Evaluation</w:t>
      </w:r>
    </w:p>
    <w:p>
      <w:r>
        <w:t>Integration with third-party observability engines has advanced significantly. Observability frameworks now ingest full internal step traces directly from LangGraph runs [Source 1, Source 2]. For instance, **Arize** ingests LangGraph execution traces and applies LLMs as judges to grade intermediate reasoning steps and task completion accuracy [Source 2]. Similarly, combinations of **Langfuse** and **Hugging Face** facilitate trace-level monitoring to ensure individual agent steps remain performant and accurate [Source 1].</w:t>
      </w:r>
    </w:p>
    <w:p>
      <w:pPr>
        <w:pStyle w:val="Heading3"/>
      </w:pPr>
      <w:r>
        <w:t>4. Specialized Multi-Agent Evaluation</w:t>
      </w:r>
    </w:p>
    <w:p>
      <w:r>
        <w:t>With the growth of multi-agent architectures, evaluation tooling has expanded beyond single-agent paradigms. **Composo** introduced dedicated evaluation frameworks designed to test multi-agent graph workflows, allowing development teams to isolate and evaluate interactions between multiple collaborating nodes [Source 7].</w:t>
      </w:r>
    </w:p>
    <w:p>
      <w:r>
        <w:t>---</w:t>
      </w:r>
    </w:p>
    <w:p>
      <w:pPr>
        <w:pStyle w:val="Heading1"/>
      </w:pPr>
      <w:r>
        <w:t>Future Opportunities</w:t>
      </w:r>
    </w:p>
    <w:p>
      <w:r>
        <w:t>LangGraph is positioned to expand its utility across several high-impact technology domains.</w:t>
      </w:r>
    </w:p>
    <w:p>
      <w:r>
        <w:t>```</w:t>
      </w:r>
    </w:p>
    <w:p>
      <w:r>
        <w:t>+-------------------------------------------------------------------+</w:t>
      </w:r>
    </w:p>
    <w:p>
      <w:r>
        <w:t>|                    FUTURE OPPORTUNITIES                           |</w:t>
      </w:r>
    </w:p>
    <w:p>
      <w:r>
        <w:t>+-------------------------------------------------------------------+</w:t>
      </w:r>
    </w:p>
    <w:p>
      <w:r>
        <w:t>|  1. Autonomous Enterprise Document Generation Systems             |</w:t>
      </w:r>
    </w:p>
    <w:p>
      <w:r>
        <w:t>|     - Deep role-skill alignment &amp; automated output generation     |</w:t>
      </w:r>
    </w:p>
    <w:p>
      <w:r>
        <w:t>|                                                                   |</w:t>
      </w:r>
    </w:p>
    <w:p>
      <w:r>
        <w:t>|  2. Async Native Graph Evaluation Scaling                         |</w:t>
      </w:r>
    </w:p>
    <w:p>
      <w:r>
        <w:t>|     - High-throughput benchmarking using `aevaluate()`            |</w:t>
      </w:r>
    </w:p>
    <w:p>
      <w:r>
        <w:t>|                                                                   |</w:t>
      </w:r>
    </w:p>
    <w:p>
      <w:r>
        <w:t>|  3. Autonomous Fact Extraction &amp; Trust Verification Engines       |</w:t>
      </w:r>
    </w:p>
    <w:p>
      <w:r>
        <w:t>|     - Structured node networks dedicated to truthfulness &amp; report |</w:t>
      </w:r>
    </w:p>
    <w:p>
      <w:r>
        <w:t>|       generation                                                  |</w:t>
      </w:r>
    </w:p>
    <w:p>
      <w:r>
        <w:t>+-------------------------------------------------------------------+</w:t>
      </w:r>
    </w:p>
    <w:p>
      <w:r>
        <w:t>```</w:t>
      </w:r>
    </w:p>
    <w:p>
      <w:pPr>
        <w:pStyle w:val="Heading3"/>
      </w:pPr>
      <w:r>
        <w:t>1. Enterprise-Wide Automated Content &amp; Document Generation</w:t>
      </w:r>
    </w:p>
    <w:p>
      <w:r>
        <w:t>Applications like generating structured job postings from raw inputs (role, skills, seniority) demonstrate the potential for domain-specific automation [Source 3]. Future opportunities lie in expanding these stateful generation pipelines into finance, legal, HR, and technical engineering domains where outputs require structured validation before final deployment.</w:t>
      </w:r>
    </w:p>
    <w:p>
      <w:pPr>
        <w:pStyle w:val="Heading3"/>
      </w:pPr>
      <w:r>
        <w:t>2. High-Throughput Asynchronous Graph Evaluation</w:t>
      </w:r>
    </w:p>
    <w:p>
      <w:r>
        <w:t>As enterprise graphs grow to hundreds of nodes, evaluation frameworks must scale accordingly. The programmatic support for asynchronous graph evaluation (`aevaluate()`) opens opportunities to execute continuous background benchmarking across massive trace datasets without blocking real-time production pipelines [Source 5].</w:t>
      </w:r>
    </w:p>
    <w:p>
      <w:pPr>
        <w:pStyle w:val="Heading3"/>
      </w:pPr>
      <w:r>
        <w:t>3. Fact Extraction, Trustworthiness Scoring, and Autonomous Reporting</w:t>
      </w:r>
    </w:p>
    <w:p>
      <w:r>
        <w:t>As concerns regarding AI output reliability persist, LangGraph’s native ability to orchestrate dedicated nodes for fact extraction and trust scoring provides a promising path forward [Source 6]. Future systems can implement standardized trust-scoring nodes that evaluate source material and extract verifiable facts before generating intelligent reports [Source 6].</w:t>
      </w:r>
    </w:p>
    <w:p>
      <w:r>
        <w:t>---</w:t>
      </w:r>
    </w:p>
    <w:p>
      <w:pPr>
        <w:pStyle w:val="Heading1"/>
      </w:pPr>
      <w:r>
        <w:t>Risks</w:t>
      </w:r>
    </w:p>
    <w:p>
      <w:r>
        <w:t>Deploying stateful graph agents introduces operational, architectural, and evaluation risks that organizations must carefully manage.</w:t>
      </w:r>
    </w:p>
    <w:p>
      <w:pPr>
        <w:pStyle w:val="Heading3"/>
      </w:pPr>
      <w:r>
        <w:t>1. State Mutation and Shared Whiteboard Consistency Risks</w:t>
      </w:r>
    </w:p>
    <w:p>
      <w:r>
        <w:t>While a central state whiteboard object allows shared access across all nodes [Source 9], it also introduces risks of non-deterministic state mutations. If a node updates shared state variables incorrectly, subsequent nodes reading from the whiteboard may fail or generate inaccurate downstream outputs [Source 6, Source 9].</w:t>
      </w:r>
    </w:p>
    <w:p>
      <w:pPr>
        <w:pStyle w:val="Heading3"/>
      </w:pPr>
      <w:r>
        <w:t>2. Observability and Trace Overhead Costs</w:t>
      </w:r>
    </w:p>
    <w:p>
      <w:r>
        <w:t>Utilizing LLMs as judges (e.g., via Arize) to evaluate intermediate trace steps provides detailed quality control [Source 2], but executing LLM queries to inspect every step in a complex graph can dramatically increase operational costs and total execution time [Source 1, Source 2].</w:t>
      </w:r>
    </w:p>
    <w:p>
      <w:pPr>
        <w:pStyle w:val="Heading3"/>
      </w:pPr>
      <w:r>
        <w:t>3. Evaluation Dataset Drift</w:t>
      </w:r>
    </w:p>
    <w:p>
      <w:r>
        <w:t>Implementing LangSmith evaluation pipelines requires maintaining representative datasets [Source 8]. As real-world user inputs evolve, static evaluation datasets can become obsolete, leading to unrepresentative accuracy scores during testing runs [Source 8].</w:t>
      </w:r>
    </w:p>
    <w:p>
      <w:pPr>
        <w:pStyle w:val="Heading3"/>
      </w:pPr>
      <w:r>
        <w:t>4. Lack of Operational Standards in Multi-Agent Orchestration</w:t>
      </w:r>
    </w:p>
    <w:p>
      <w:r>
        <w:t>Multi-agent systems evaluated using frameworks like Composo remain an emerging technology area [Source 7]. The absence of standardized protocols for multi-agent negotiation, error handling, and trace scoring introduces operational uncertainty into mission-critical software deployments.</w:t>
      </w:r>
    </w:p>
    <w:p>
      <w:r>
        <w:t>---</w:t>
      </w:r>
    </w:p>
    <w:p>
      <w:pPr>
        <w:pStyle w:val="Heading1"/>
      </w:pPr>
      <w:r>
        <w:t>Conclusion</w:t>
      </w:r>
    </w:p>
    <w:p>
      <w:r>
        <w:t>LangGraph represents a significant architectural evolution in the development of AI agent systems. By replacing rigid, sequential execution chains with stateful directed graphs, LangGraph provides the structural foundation needed to build complex, professional-grade autonomous workflows [Source 4, Source 6]. Key architectural features—such as its centralized shared state whiteboard object [Source 9], node-and-edge control flows [Source 6], and programmatic evaluation hooks (`evaluate()` / `aevaluate()`) [Source 5]—enable developers to construct reliable systems for tasks ranging from deep research [Source 9] to automated content generation [Source 3] and fact verification [Source 6].</w:t>
      </w:r>
    </w:p>
    <w:p>
      <w:r>
        <w:t>Furthermore, the framework's broad integration with advanced evaluation platforms—including LangSmith, Arize, Langfuse, Hugging Face, and Composo [Source 1, Source 2, Source 7, Source 8]—addresses the critical requirement for enterprise auditability and observability. Through structured evaluation pipelines, trace ingestion, and LLM-as-a-judge methodologies, organization can measure, optimize, and deploy agentic workflows with confidence. As AI engineering continues to mature, LangGraph’s stateful graph paradigm and comprehensive evaluation ecosystem position it as a foundational framework for the next generation of intelligent software systems.</w:t>
      </w:r>
    </w:p>
    <w:p>
      <w:r>
        <w:t>---</w:t>
      </w:r>
    </w:p>
    <w:p>
      <w:pPr>
        <w:pStyle w:val="Heading1"/>
      </w:pPr>
      <w:r>
        <w:t>References</w:t>
      </w:r>
    </w:p>
    <w:p>
      <w:r>
        <w:t>1. **Example - Trace and Evaluate LangGraph Agents**</w:t>
      </w:r>
    </w:p>
    <w:p>
      <w:r>
        <w:t>*Snippet*: In this tutorial, we will learn how to monitor the internal steps (traces) of LangGraph agents and evaluate its performance using Langfuse and Hugging Face ...</w:t>
      </w:r>
    </w:p>
    <w:p>
      <w:r>
        <w:t>*URL*: Source 1</w:t>
      </w:r>
    </w:p>
    <w:p>
      <w:r>
        <w:t>2. **Tracing and Evaluating LangGraph Agents**</w:t>
      </w:r>
    </w:p>
    <w:p>
      <w:r>
        <w:t>*Snippet*: In this post, we'll discuss how LangGraph's traces can be ingested into Arize, and how to leverage LLMs as a judge to evaluate LangGraph agent performance.</w:t>
      </w:r>
    </w:p>
    <w:p>
      <w:r>
        <w:t>*URL*: Source 2</w:t>
      </w:r>
    </w:p>
    <w:p>
      <w:r>
        <w:t>3. **How are you evaluating LangGraph agents that generate ...**</w:t>
      </w:r>
    </w:p>
    <w:p>
      <w:r>
        <w:t>*Snippet*: I built an agent using LangGraph that takes user input (role, skills, seniority, etc.) and generates a job posting.</w:t>
      </w:r>
    </w:p>
    <w:p>
      <w:r>
        <w:t>*URL*: Source 3</w:t>
      </w:r>
    </w:p>
    <w:p>
      <w:r>
        <w:t>4. **LangGraph Tutorial - How to Build Advanced AI Agent Systems**</w:t>
      </w:r>
    </w:p>
    <w:p>
      <w:r>
        <w:t>*Snippet*: In this video, you're going to learn how to build AI agents using LangGraph. LangGraph is a much more professional and in-depth framework. ...</w:t>
      </w:r>
    </w:p>
    <w:p>
      <w:r>
        <w:t>*URL*: Source 4</w:t>
      </w:r>
    </w:p>
    <w:p>
      <w:r>
        <w:t>5. **How to evaluate a graph**</w:t>
      </w:r>
    </w:p>
    <w:p>
      <w:r>
        <w:t>*Snippet*: In this guide we will focus on the mechanics of how to pass graphs and graph nodes to evaluate() / aevaluate() . For evaluation techniques and best practices ...</w:t>
      </w:r>
    </w:p>
    <w:p>
      <w:r>
        <w:t>*URL*: Source 5</w:t>
      </w:r>
    </w:p>
    <w:p>
      <w:r>
        <w:t>6. **LangGraph Explained for Beginners**</w:t>
      </w:r>
    </w:p>
    <w:p>
      <w:r>
        <w:t>*Snippet*: evaluates trustworthiness, extracts facts, and generates intelligent reports using nodes, edges, and shared state management.</w:t>
      </w:r>
    </w:p>
    <w:p>
      <w:r>
        <w:t>*URL*: Source 6</w:t>
      </w:r>
    </w:p>
    <w:p>
      <w:r>
        <w:t>7. **Guide To Evaluating LangGraph Agents**</w:t>
      </w:r>
    </w:p>
    <w:p>
      <w:r>
        <w:t>*Snippet*: In this guide, we'll take a LangGraph multi-agent workflow and evaluate its performance using Composo's agent evaluation framework.</w:t>
      </w:r>
    </w:p>
    <w:p>
      <w:r>
        <w:t>*URL*: Source 7</w:t>
      </w:r>
    </w:p>
    <w:p>
      <w:r>
        <w:t>8. **Evaluation Pipelines for LangGraph Agents | Testing, Evals ...**</w:t>
      </w:r>
    </w:p>
    <w:p>
      <w:r>
        <w:t>*Snippet*: Evaluation Pipelines for LangGraph Agents · Step 1: Create a Dataset · Step 2: Build LangSmith Evaluation Evaluators · Step 3: Run the Evaluation.</w:t>
      </w:r>
    </w:p>
    <w:p>
      <w:r>
        <w:t>*URL*: Source 8</w:t>
      </w:r>
    </w:p>
    <w:p>
      <w:r>
        <w:t>9. **LangGraph 101: Let's Build A Deep Research Agent**</w:t>
      </w:r>
    </w:p>
    <w:p>
      <w:r>
        <w:t>*Snippet*: The LangGraph way of solving this problem is by introducing a central state object, a shared whiteboard that every node in the graph can look at ...</w:t>
      </w:r>
    </w:p>
    <w:p>
      <w:r>
        <w:t>*URL*: Source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